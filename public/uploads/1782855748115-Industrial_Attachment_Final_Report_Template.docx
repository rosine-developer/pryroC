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INDUSTRIAL ATTACHMENT FINAL REPORT TEMPLATE</w:t>
      </w:r>
    </w:p>
    <w:p>
      <w:r>
        <w:t>This template is prepared for Rosine's internship report. Replace highlighted placeholders with your company information, screenshots, figures, and project details.</w:t>
        <w:br/>
      </w:r>
    </w:p>
    <w:p>
      <w:pPr>
        <w:pStyle w:val="Heading1"/>
      </w:pPr>
      <w:r>
        <w:t>Cover Page</w:t>
      </w:r>
    </w:p>
    <w:p>
      <w:r>
        <w:t>Insert institution logo, report title, student name, registration number, company, department, supervisor, dates.</w:t>
      </w:r>
    </w:p>
    <w:p>
      <w:pPr>
        <w:pStyle w:val="Heading1"/>
      </w:pPr>
      <w:r>
        <w:t>Declaration</w:t>
      </w:r>
    </w:p>
    <w:p>
      <w:r>
        <w:t>Write your declaration here.</w:t>
      </w:r>
    </w:p>
    <w:p>
      <w:pPr>
        <w:pStyle w:val="Heading1"/>
      </w:pPr>
      <w:r>
        <w:t>Dedication</w:t>
      </w:r>
    </w:p>
    <w:p>
      <w:r>
        <w:t>Dedicate the report.</w:t>
      </w:r>
    </w:p>
    <w:p>
      <w:pPr>
        <w:pStyle w:val="Heading1"/>
      </w:pPr>
      <w:r>
        <w:t>Acknowledgement</w:t>
      </w:r>
    </w:p>
    <w:p>
      <w:r>
        <w:t>Thank people and organizations.</w:t>
      </w:r>
    </w:p>
    <w:p>
      <w:pPr>
        <w:pStyle w:val="Heading1"/>
      </w:pPr>
      <w:r>
        <w:t>Abstract</w:t>
      </w:r>
    </w:p>
    <w:p>
      <w:r>
        <w:t>150–250 words summarizing the attachment and CareerMind AI project.</w:t>
      </w:r>
    </w:p>
    <w:p>
      <w:pPr>
        <w:pStyle w:val="Heading1"/>
      </w:pPr>
      <w:r>
        <w:t>Table of Contents</w:t>
      </w:r>
    </w:p>
    <w:p>
      <w:r>
        <w:t>(Generate automatically in Word)</w:t>
      </w:r>
    </w:p>
    <w:p>
      <w:pPr>
        <w:pStyle w:val="Heading1"/>
      </w:pPr>
      <w:r>
        <w:t>List of Figures</w:t>
      </w:r>
    </w:p>
    <w:p>
      <w:r>
        <w:t>(Generate automatically after inserting captions)</w:t>
      </w:r>
    </w:p>
    <w:p>
      <w:pPr>
        <w:pStyle w:val="Heading1"/>
      </w:pPr>
      <w:r>
        <w:t>Chapter One: Introduction</w:t>
      </w:r>
    </w:p>
    <w:p>
      <w:r>
        <w:t>Background</w:t>
        <w:br/>
        <w:t>Objectives</w:t>
        <w:br/>
        <w:t>Scope</w:t>
        <w:br/>
        <w:t>Methodology</w:t>
        <w:br/>
        <w:t>Report Organization</w:t>
      </w:r>
    </w:p>
    <w:p>
      <w:pPr>
        <w:pStyle w:val="Heading1"/>
      </w:pPr>
      <w:r>
        <w:t>Chapter Two: Organization Profile</w:t>
      </w:r>
    </w:p>
    <w:p>
      <w:r>
        <w:t>Company background</w:t>
        <w:br/>
        <w:t>Vision</w:t>
        <w:br/>
        <w:t>Mission</w:t>
        <w:br/>
        <w:t>Services</w:t>
        <w:br/>
        <w:t>Organizational Structure</w:t>
        <w:br/>
        <w:br/>
        <w:t>[Insert Company Logo]</w:t>
        <w:br/>
        <w:t>[Insert Organization Structure Figure]</w:t>
      </w:r>
    </w:p>
    <w:p>
      <w:pPr>
        <w:pStyle w:val="Heading1"/>
      </w:pPr>
      <w:r>
        <w:t>Chapter Three: Industrial Attachment Activities</w:t>
      </w:r>
    </w:p>
    <w:p>
      <w:r>
        <w:t>Describe weekly activities and responsibilities.</w:t>
        <w:br/>
        <w:t>Insert screenshots where appropriate.</w:t>
      </w:r>
    </w:p>
    <w:p>
      <w:pPr>
        <w:pStyle w:val="Heading1"/>
      </w:pPr>
      <w:r>
        <w:t>Chapter Four: CareerMind AI Project</w:t>
      </w:r>
    </w:p>
    <w:p>
      <w:r>
        <w:t>Problem Statement</w:t>
        <w:br/>
        <w:t>Objectives</w:t>
        <w:br/>
        <w:t>System Overview</w:t>
        <w:br/>
        <w:t>Features</w:t>
        <w:br/>
        <w:t>System Architecture [Insert Figure]</w:t>
        <w:br/>
        <w:t>Database Design [Insert ERD]</w:t>
        <w:br/>
        <w:t>Implementation</w:t>
        <w:br/>
        <w:t>Testing</w:t>
        <w:br/>
        <w:t>Results</w:t>
        <w:br/>
        <w:br/>
        <w:t>Insert screenshots:</w:t>
        <w:br/>
        <w:t>- Home Page</w:t>
        <w:br/>
        <w:t>- Login</w:t>
        <w:br/>
        <w:t>- Dashboard</w:t>
        <w:br/>
        <w:t>- AI Chat</w:t>
        <w:br/>
        <w:t>- Resume Builder</w:t>
        <w:br/>
        <w:t>- Subscription</w:t>
        <w:br/>
        <w:t>- Profile</w:t>
        <w:br/>
        <w:t>- Admin (if any)</w:t>
      </w:r>
    </w:p>
    <w:p>
      <w:pPr>
        <w:pStyle w:val="Heading1"/>
      </w:pPr>
      <w:r>
        <w:t>Chapter Five: Skills Acquired</w:t>
      </w:r>
    </w:p>
    <w:p>
      <w:r>
        <w:t>Technical and professional skills.</w:t>
      </w:r>
    </w:p>
    <w:p>
      <w:pPr>
        <w:pStyle w:val="Heading1"/>
      </w:pPr>
      <w:r>
        <w:t>Chapter Six: Challenges and Solutions</w:t>
      </w:r>
    </w:p>
    <w:p>
      <w:r>
        <w:t>Describe challenges and how you solved them.</w:t>
      </w:r>
    </w:p>
    <w:p>
      <w:pPr>
        <w:pStyle w:val="Heading1"/>
      </w:pPr>
      <w:r>
        <w:t>Chapter Seven: Conclusion and Recommendations</w:t>
      </w:r>
    </w:p>
    <w:p>
      <w:r>
        <w:t>Conclusion</w:t>
        <w:br/>
        <w:t>Recommendations to company, institution, and future interns.</w:t>
      </w:r>
    </w:p>
    <w:p>
      <w:pPr>
        <w:pStyle w:val="Heading1"/>
      </w:pPr>
      <w:r>
        <w:t>References</w:t>
      </w:r>
    </w:p>
    <w:p>
      <w:r>
        <w:t>APA style references.</w:t>
      </w:r>
    </w:p>
    <w:p>
      <w:pPr>
        <w:pStyle w:val="Heading1"/>
      </w:pPr>
      <w:r>
        <w:t>Appendices</w:t>
      </w:r>
    </w:p>
    <w:p>
      <w:r>
        <w:t>Logbook</w:t>
        <w:br/>
        <w:t>Attendance</w:t>
        <w:br/>
        <w:t>Extra screenshots</w:t>
        <w:br/>
        <w:t>Source code snippets (optional)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